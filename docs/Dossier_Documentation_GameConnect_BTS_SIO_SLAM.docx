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60"/>
        </w:rPr>
        <w:t>GameConnect</w:t>
      </w:r>
    </w:p>
    <w:p>
      <w:pPr>
        <w:jc w:val="center"/>
      </w:pPr>
      <w:r>
        <w:rPr>
          <w:color w:val="1F4E79"/>
          <w:sz w:val="32"/>
        </w:rPr>
        <w:t>Dossier de documentation - BTS SIO SLAM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</w:tcPr>
          <w:p>
            <w:r/>
            <w:r>
              <w:rPr>
                <w:b/>
                <w:color w:val="17324D"/>
              </w:rPr>
              <w:t>Objet du dossier</w:t>
            </w:r>
            <w:r>
              <w:br/>
              <w:t>Documentation d'examen couvrant le contexte, l'analyse, la conception, la réalisation, les tests, la documentation technique/utilisateur et le bilan du projet GameConnect.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708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Projet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Plateforme sociale e-sport avec matching de joueurs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Formation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BTS SIO option SLAM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React 18, Vite, Axios, Tailwind CSS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FastAPI, Python, Pydantic, JWT, bcrypt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Base de données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MySQL 8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Déploiement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Compose, Nginx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Dépôt Git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https://github.com/Farounaga/Esportapp.git</w:t>
            </w:r>
          </w:p>
        </w:tc>
      </w:tr>
    </w:tbl>
    <w:p/>
    <w:p>
      <w:pPr>
        <w:pStyle w:val="Heading1"/>
      </w:pPr>
      <w:r>
        <w:rPr>
          <w:color w:val="17324D"/>
        </w:rPr>
        <w:t>Sommaire</w:t>
      </w:r>
    </w:p>
    <w:p>
      <w:pPr>
        <w:pStyle w:val="ListNumber"/>
      </w:pPr>
      <w:r>
        <w:t>Contexte et cahier des charges</w:t>
      </w:r>
    </w:p>
    <w:p>
      <w:pPr>
        <w:pStyle w:val="ListNumber"/>
      </w:pPr>
      <w:r>
        <w:t>Analyse</w:t>
      </w:r>
    </w:p>
    <w:p>
      <w:pPr>
        <w:pStyle w:val="ListNumber"/>
      </w:pPr>
      <w:r>
        <w:t>Conception</w:t>
      </w:r>
    </w:p>
    <w:p>
      <w:pPr>
        <w:pStyle w:val="ListNumber"/>
      </w:pPr>
      <w:r>
        <w:t>Réalisation</w:t>
      </w:r>
    </w:p>
    <w:p>
      <w:pPr>
        <w:pStyle w:val="ListNumber"/>
      </w:pPr>
      <w:r>
        <w:t>Tests</w:t>
      </w:r>
    </w:p>
    <w:p>
      <w:pPr>
        <w:pStyle w:val="ListNumber"/>
      </w:pPr>
      <w:r>
        <w:t>Documentation technique et utilisateur</w:t>
      </w:r>
    </w:p>
    <w:p>
      <w:pPr>
        <w:pStyle w:val="ListNumber"/>
      </w:pPr>
      <w:r>
        <w:t>Bilan</w:t>
      </w:r>
    </w:p>
    <w:p>
      <w:pPr>
        <w:sectPr>
          <w:pgSz w:w="12240" w:h="15840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7324D"/>
        </w:rPr>
        <w:t>01 - Contexte et cahier des charges</w:t>
      </w:r>
    </w:p>
    <w:p>
      <w:r>
        <w:t>GameConnect est une application web destinée aux joueurs souhaitant trouver des coéquipiers compatibles selon leurs jeux, leur niveau, leur région, leur fuseau horaire et leurs objectifs.</w:t>
      </w:r>
    </w:p>
    <w:p>
      <w:pPr>
        <w:pStyle w:val="Heading2"/>
      </w:pPr>
      <w:r>
        <w:rPr>
          <w:color w:val="1F4E79"/>
        </w:rPr>
        <w:t>Objectifs fonctionnels</w:t>
      </w:r>
    </w:p>
    <w:p>
      <w:pPr>
        <w:pStyle w:val="ListBullet"/>
      </w:pPr>
      <w:r>
        <w:t>Créer un compte, se connecter et gérer un profil de joueur.</w:t>
      </w:r>
    </w:p>
    <w:p>
      <w:pPr>
        <w:pStyle w:val="ListBullet"/>
      </w:pPr>
      <w:r>
        <w:t>Ajouter des jeux avec niveau, rang, temps de jeu et favori.</w:t>
      </w:r>
    </w:p>
    <w:p>
      <w:pPr>
        <w:pStyle w:val="ListBullet"/>
      </w:pPr>
      <w:r>
        <w:t>Calculer des suggestions de coéquipiers avec un score de compatibilité.</w:t>
      </w:r>
    </w:p>
    <w:p>
      <w:pPr>
        <w:pStyle w:val="ListBullet"/>
      </w:pPr>
      <w:r>
        <w:t>Accepter ou refuser un match.</w:t>
      </w:r>
    </w:p>
    <w:p>
      <w:pPr>
        <w:pStyle w:val="ListBullet"/>
      </w:pPr>
      <w:r>
        <w:t>Échanger par messagerie uniquement entre matchs acceptés.</w:t>
      </w:r>
    </w:p>
    <w:p>
      <w:pPr>
        <w:pStyle w:val="ListBullet"/>
      </w:pPr>
      <w:r>
        <w:t>Consulter statistiques, recherche et notifications.</w:t>
      </w:r>
    </w:p>
    <w:p>
      <w:pPr>
        <w:pStyle w:val="Heading2"/>
      </w:pPr>
      <w:r>
        <w:rPr>
          <w:color w:val="1F4E79"/>
        </w:rPr>
        <w:t>User stories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US01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 tant que visiteur, je veux créer un compte afin d'utiliser la plateforme.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US02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 tant qu'utilisateur, je veux me connecter afin d'accéder à mon espace.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US03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 tant que joueur, je veux modifier mon profil afin de présenter mon niveau.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US04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 tant que joueur, je veux ajouter mes jeux afin d'améliorer le matching.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US05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 tant que joueur, je veux obtenir des suggestions de coéquipiers.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US06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 tant que joueur, je veux envoyer des messages à mes matchs acceptés.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</w:tbl>
    <w:p/>
    <w:p>
      <w:pPr>
        <w:sectPr>
          <w:pgSz w:w="12240" w:h="15840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7324D"/>
        </w:rPr>
        <w:t>02 - Analyse</w:t>
      </w:r>
    </w:p>
    <w:p>
      <w:pPr>
        <w:pStyle w:val="Heading2"/>
      </w:pPr>
      <w:r>
        <w:rPr>
          <w:color w:val="1F4E79"/>
        </w:rPr>
        <w:t>Acteurs et cas d'utilisation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Cas d'utilisation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Visiteur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Consulter l'accueil, s'inscrire, se connecter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Joueur connecté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Gérer profil, jeux, matchs, messages, notifications et statistiques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Système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Vérifier JWT, calculer matching, enregistrer activité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Administrateur technique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Installer, configurer, initialiser la BDD et déployer</w:t>
            </w:r>
          </w:p>
        </w:tc>
      </w:tr>
    </w:tbl>
    <w:p/>
    <w:p>
      <w:pPr>
        <w:pStyle w:val="Heading2"/>
      </w:pPr>
      <w:r>
        <w:rPr>
          <w:color w:val="1F4E79"/>
        </w:rPr>
        <w:t>Règles métier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24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810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Règle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RM01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L'email et le pseudo sont uniques.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RM02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 mot de passe contient au moins 8 caractères, une lettre et un chiffre.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RM03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Les mots de passe sont hachés avec bcrypt.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RM04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Les routes protégées nécessitent un JWT valide.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RM05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ne peut pas ajouter deux fois le même jeu.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RM06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profil privé ne doit pas être proposé dans le matching.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RM07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message n'est possible qu'entre deux joueurs avec match accepté.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RM08</w:t>
            </w:r>
          </w:p>
        </w:tc>
        <w:tc>
          <w:tcPr>
            <w:tcW w:type="dxa" w:w="810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La suppression de message est logique avec `deleted_at`.</w:t>
            </w:r>
          </w:p>
        </w:tc>
      </w:tr>
    </w:tbl>
    <w:p/>
    <w:p>
      <w:pPr>
        <w:pStyle w:val="Heading2"/>
      </w:pPr>
      <w:r>
        <w:rPr>
          <w:color w:val="1F4E79"/>
        </w:rPr>
        <w:t>Choix technologiques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Technologie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React + Vite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SPA moderne, composants réutilisables, build rapide.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FastAPI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API REST performante avec validation Pydantic et Swagger automatique.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MySQL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SGBDR adapté au MCD/MLD et aux relations du projet.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JWT + bcrypt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Authentification stateless et stockage sécurisé des mots de passe.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Compose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Déploiement reproductible en services db, api et frontend.</w:t>
            </w:r>
          </w:p>
        </w:tc>
      </w:tr>
    </w:tbl>
    <w:p/>
    <w:p>
      <w:pPr>
        <w:sectPr>
          <w:pgSz w:w="12240" w:h="15840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7324D"/>
        </w:rPr>
        <w:t>03 - Conception</w:t>
      </w:r>
    </w:p>
    <w:p>
      <w:pPr>
        <w:pStyle w:val="Heading2"/>
      </w:pPr>
      <w:r>
        <w:rPr>
          <w:color w:val="1F4E79"/>
        </w:rPr>
        <w:t>MCD et MLD</w:t>
      </w:r>
    </w:p>
    <w:p>
      <w:r>
        <w:t>Le MCD est centré sur l'entité Utilisateur, liée à son profil, ses jeux, ses préférences, ses matchs, messages, notifications et traces d'activité.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Relations principales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Compte et authentification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Référence centrale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user_profiles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Profil social et confidentialité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1-1 avec users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games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Catalogue de jeux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N-N via user_games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user_games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Jeux déclarés par les utilisateurs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Unique user_id + game_id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matches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Mises en relation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Deux FK vers users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Messagerie privée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sender_id et receiver_id vers users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Notifications utilisateur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user_id et from_user_id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user_activity_logs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Historique d'activité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FK vers users</w:t>
            </w:r>
          </w:p>
        </w:tc>
      </w:tr>
    </w:tbl>
    <w:p/>
    <w:p>
      <w:pPr>
        <w:pStyle w:val="Heading2"/>
      </w:pPr>
      <w:r>
        <w:rPr>
          <w:color w:val="1F4E79"/>
        </w:rPr>
        <w:t>Architecture applicative</w:t>
      </w:r>
    </w:p>
    <w:p>
      <w:pPr>
        <w:pStyle w:val="ListBullet"/>
      </w:pPr>
      <w:r>
        <w:t>Vue : pages et composants React dans `frontend/src`.</w:t>
      </w:r>
    </w:p>
    <w:p>
      <w:pPr>
        <w:pStyle w:val="ListBullet"/>
      </w:pPr>
      <w:r>
        <w:t>Contrôleurs : routes FastAPI dans `API/app/routes`.</w:t>
      </w:r>
    </w:p>
    <w:p>
      <w:pPr>
        <w:pStyle w:val="ListBullet"/>
      </w:pPr>
      <w:r>
        <w:t>Services métier : authentification, matching et activité dans `API/app/services`.</w:t>
      </w:r>
    </w:p>
    <w:p>
      <w:pPr>
        <w:pStyle w:val="ListBullet"/>
      </w:pPr>
      <w:r>
        <w:t>Persistance : MySQL via `DatabaseSession`.</w:t>
      </w:r>
    </w:p>
    <w:p>
      <w:pPr>
        <w:pStyle w:val="ListBullet"/>
      </w:pPr>
      <w:r>
        <w:t>Communication : JSON HTTP avec Axios et token Bearer.</w:t>
      </w:r>
    </w:p>
    <w:p>
      <w:pPr>
        <w:pStyle w:val="Heading2"/>
      </w:pPr>
      <w:r>
        <w:rPr>
          <w:color w:val="1F4E79"/>
        </w:rPr>
        <w:t>Séquences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Séquence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Résumé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Inscription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 frontend envoie les données, l'API valide, hash le mot de passe, crée users/profil et retourne un JWT.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Matching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L'API vérifie le JWT, récupère profil et jeux, calcule un score pondéré, crée des matchs pending.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Messagerie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L'API vérifie l'existence d'un match accepted avant d'insérer le message.</w:t>
            </w:r>
          </w:p>
        </w:tc>
      </w:tr>
    </w:tbl>
    <w:p/>
    <w:p>
      <w:pPr>
        <w:sectPr>
          <w:pgSz w:w="12240" w:h="15840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7324D"/>
        </w:rPr>
        <w:t>04 - Réalisation</w:t>
      </w:r>
    </w:p>
    <w:p>
      <w:pPr>
        <w:pStyle w:val="Heading2"/>
      </w:pPr>
      <w:r>
        <w:rPr>
          <w:color w:val="1F4E79"/>
        </w:rPr>
        <w:t>Environnement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Fichier ou commande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`API/app/main.py`, `uvicorn app.main:app --reload --port 8000`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`frontend/src/App.jsx`, `npm run dev`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Base locale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`localsetup/database.sql`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Base Docker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`deploy/docker/mysql-init/00_schema.sql`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Déploiement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`docker compose up -d --build`</w:t>
            </w:r>
          </w:p>
        </w:tc>
      </w:tr>
    </w:tbl>
    <w:p/>
    <w:p>
      <w:pPr>
        <w:pStyle w:val="Heading2"/>
      </w:pPr>
      <w:r>
        <w:rPr>
          <w:color w:val="1F4E79"/>
        </w:rPr>
        <w:t>Endpoints principaux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Domaine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Endpoints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 /register, POST /login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Profil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/profile, PUT /profile, GET /user/activity-stats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Jeux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/games, GET/POST/PUT/DELETE /user/games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Matching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 /matches, GET /matches, accept, reject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Messages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/messages, GET /messages/{id}, POST /messages, DELETE /messages/{id}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/notifications, unread-count, read, read-all, delete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Stats/Recherches</w:t>
            </w:r>
          </w:p>
        </w:tc>
        <w:tc>
          <w:tcPr>
            <w:tcW w:type="dxa" w:w="737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/stats/*, GET /search/*</w:t>
            </w:r>
          </w:p>
        </w:tc>
      </w:tr>
    </w:tbl>
    <w:p/>
    <w:p>
      <w:pPr>
        <w:sectPr>
          <w:pgSz w:w="12240" w:h="15840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7324D"/>
        </w:rPr>
        <w:t>05 - Tests</w:t>
      </w:r>
    </w:p>
    <w:p>
      <w:pPr>
        <w:pStyle w:val="Heading2"/>
      </w:pPr>
      <w:r>
        <w:rPr>
          <w:color w:val="1F4E79"/>
        </w:rPr>
        <w:t>Plan de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Scénario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Résultat attendu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TF01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Inscription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Compte, profil et JWT créés.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TF02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Connexion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JWT retourné avec identifiants valides.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TF03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 d'un jeu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Association créée sans doublon.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TF04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Matching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Suggestions ou message informatif.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TF05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 sans match accepté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 403.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TF06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Déploiement Docker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Services healthy.</w:t>
            </w:r>
          </w:p>
        </w:tc>
      </w:tr>
    </w:tbl>
    <w:p/>
    <w:p>
      <w:pPr>
        <w:pStyle w:val="Heading2"/>
      </w:pPr>
      <w:r>
        <w:rPr>
          <w:color w:val="1F4E79"/>
        </w:rPr>
        <w:t>Tests disponibles</w:t>
      </w:r>
    </w:p>
    <w:p>
      <w:pPr>
        <w:pStyle w:val="ListBullet"/>
      </w:pPr>
      <w:r>
        <w:t>`frontend/src/__tests__` : tests Jest pour AuthContext, Avatar, FormInput, Messages, ThemeContext et Toast.</w:t>
      </w:r>
    </w:p>
    <w:p>
      <w:pPr>
        <w:pStyle w:val="ListBullet"/>
      </w:pPr>
      <w:r>
        <w:t>`API/tests/test_api.py` : script d'intégration API avec requests.</w:t>
      </w:r>
    </w:p>
    <w:p>
      <w:pPr>
        <w:pStyle w:val="ListBullet"/>
      </w:pPr>
      <w:r>
        <w:t>Commandes : `npm test`, `npm run test:coverage`, `python tests/test_api.py`.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</w:tcPr>
          <w:p>
            <w:r/>
            <w:r>
              <w:rPr>
                <w:b/>
                <w:color w:val="17324D"/>
              </w:rPr>
              <w:t>Rapport</w:t>
            </w:r>
            <w:r>
              <w:br/>
              <w:t>Avant la soutenance, compléter le tableau de résultats dans docs/05_tests/README.md après exécution des commandes sur l'environnement final.</w:t>
            </w:r>
          </w:p>
        </w:tc>
      </w:tr>
    </w:tbl>
    <w:p/>
    <w:p>
      <w:pPr>
        <w:sectPr>
          <w:pgSz w:w="12240" w:h="15840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7324D"/>
        </w:rPr>
        <w:t>06 - Documentation technique et utilisateur</w:t>
      </w:r>
    </w:p>
    <w:p>
      <w:pPr>
        <w:pStyle w:val="Heading2"/>
      </w:pPr>
      <w:r>
        <w:rPr>
          <w:color w:val="1F4E79"/>
        </w:rPr>
        <w:t>Installation Docker</w:t>
      </w:r>
    </w:p>
    <w:p>
      <w:pPr>
        <w:pStyle w:val="ListNumber"/>
      </w:pPr>
      <w:r>
        <w:t>Cloner le dépôt GitHub.</w:t>
      </w:r>
    </w:p>
    <w:p>
      <w:pPr>
        <w:pStyle w:val="ListNumber"/>
      </w:pPr>
      <w:r>
        <w:t>Configurer les variables d'environnement et les secrets.</w:t>
      </w:r>
    </w:p>
    <w:p>
      <w:pPr>
        <w:pStyle w:val="ListNumber"/>
      </w:pPr>
      <w:r>
        <w:t>Lancer `docker compose up -d --build`.</w:t>
      </w:r>
    </w:p>
    <w:p>
      <w:pPr>
        <w:pStyle w:val="ListNumber"/>
      </w:pPr>
      <w:r>
        <w:t>Vérifier `docker compose ps`.</w:t>
      </w:r>
    </w:p>
    <w:p>
      <w:pPr>
        <w:pStyle w:val="ListNumber"/>
      </w:pPr>
      <w:r>
        <w:t>Accéder au frontend sur http://localhost:8080 et à Swagger sur http://localhost:8000/docs.</w:t>
      </w:r>
    </w:p>
    <w:p>
      <w:pPr>
        <w:pStyle w:val="Heading2"/>
      </w:pPr>
      <w:r>
        <w:rPr>
          <w:color w:val="1F4E79"/>
        </w:rPr>
        <w:t>Guide utilisateur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Étapes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Créer un compte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Page inscription, email, pseudo, mot de passe, profil initial.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Compléter son profil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Page Profil, saisir région, bio, niveau et préférences.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Ajouter un jeu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Page Jeux, sélectionner un jeu, niveau, rang, heures et favori.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Trouver un coéquipier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Page Matching, lancer la recherche, accepter ou refuser.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Envoyer un message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Page Messages, choisir un match accepté et envoyer le texte.</w:t>
            </w:r>
          </w:p>
        </w:tc>
      </w:tr>
    </w:tbl>
    <w:p/>
    <w:p>
      <w:pPr>
        <w:pStyle w:val="Heading2"/>
      </w:pPr>
      <w:r>
        <w:rPr>
          <w:color w:val="1F4E79"/>
        </w:rPr>
        <w:t>Dépannage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Problème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Erreur CORS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Vérifier `CORS_ORIGINS`.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API ne contacte pas MySQL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Vérifier `DB_HOST`, `DB_USER`, `DB_PASS`, `DB_NAME`.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Aucun match trouvé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Ajouter des jeux et profils de test compatibles.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Token refusé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 reconnecter et vérifier `JWT_SECRET`.</w:t>
            </w:r>
          </w:p>
        </w:tc>
      </w:tr>
    </w:tbl>
    <w:p/>
    <w:p>
      <w:pPr>
        <w:sectPr>
          <w:pgSz w:w="12240" w:h="15840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7324D"/>
        </w:rPr>
        <w:t>07 - Bilan</w:t>
      </w:r>
    </w:p>
    <w:p>
      <w:pPr>
        <w:pStyle w:val="Heading2"/>
      </w:pPr>
      <w:r>
        <w:rPr>
          <w:color w:val="1F4E79"/>
        </w:rPr>
        <w:t>Points forts</w:t>
      </w:r>
    </w:p>
    <w:p>
      <w:pPr>
        <w:pStyle w:val="ListBullet"/>
      </w:pPr>
      <w:r>
        <w:t>Architecture claire et séparée entre React, FastAPI et MySQL.</w:t>
      </w:r>
    </w:p>
    <w:p>
      <w:pPr>
        <w:pStyle w:val="ListBullet"/>
      </w:pPr>
      <w:r>
        <w:t>API REST documentée avec Swagger.</w:t>
      </w:r>
    </w:p>
    <w:p>
      <w:pPr>
        <w:pStyle w:val="ListBullet"/>
      </w:pPr>
      <w:r>
        <w:t>Sécurité de base : JWT, bcrypt, validation Pydantic.</w:t>
      </w:r>
    </w:p>
    <w:p>
      <w:pPr>
        <w:pStyle w:val="ListBullet"/>
      </w:pPr>
      <w:r>
        <w:t>Déploiement Docker reproductible.</w:t>
      </w:r>
    </w:p>
    <w:p>
      <w:pPr>
        <w:pStyle w:val="ListBullet"/>
      </w:pPr>
      <w:r>
        <w:t>Tests frontend présents et script de test API.</w:t>
      </w:r>
    </w:p>
    <w:p>
      <w:pPr>
        <w:pStyle w:val="Heading2"/>
      </w:pPr>
      <w:r>
        <w:rPr>
          <w:color w:val="1F4E79"/>
        </w:rPr>
        <w:t>Axes d'amélioration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6803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Axe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Transformer le script API en suite Pytest automatisée.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Ajouter une CI GitHub Actions.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Ajouter notifications temps réel avec WebSocket ou SSE.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Ajouter modération, signalement et blocage utilisateur.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Renforcer RGPD : export et suppression de compte.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Ajouter observabilité : logs structurés et monitoring.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</w:tcPr>
          <w:p>
            <w:r/>
            <w:r>
              <w:rPr>
                <w:b/>
                <w:color w:val="17324D"/>
              </w:rPr>
              <w:t>Conclusion</w:t>
            </w:r>
            <w:r>
              <w:br/>
              <w:t>GameConnect constitue une base solide pour un projet SLAM : conception de données, API REST, frontend React, tests, sécurité et déploiement sont couverts. Les prochaines étapes concernent surtout l'automatisation des tests, la modération et la conformité RGPD.</w:t>
            </w:r>
          </w:p>
        </w:tc>
      </w:tr>
    </w:tbl>
    <w:p/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documentation GameConnect - BTS SIO SLAM</dc:title>
  <dc:subject>Documentation projet</dc:subject>
  <dc:creator>Equipe GameConnect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