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8"/>
        </w:rPr>
        <w:t>Explication MCD / MLD</w:t>
      </w:r>
    </w:p>
    <w:p>
      <w:pPr>
        <w:jc w:val="center"/>
      </w:pPr>
      <w:r>
        <w:rPr>
          <w:color w:val="1F4E79"/>
          <w:sz w:val="26"/>
        </w:rPr>
        <w:t>GameConnect - BTS SIO SLAM</w:t>
      </w:r>
    </w:p>
    <w:p/>
    <w:p>
      <w:pPr>
        <w:pStyle w:val="Heading1"/>
      </w:pPr>
      <w:r>
        <w:rPr>
          <w:color w:val="17324D"/>
        </w:rPr>
        <w:t>Objectif du modele</w:t>
      </w:r>
    </w:p>
    <w:p>
      <w:r>
        <w:t>Le modele represente les utilisateurs, leur profil de joueur, les jeux pratiques, les mises en relation, les messages, les notifications et l'activite.</w:t>
      </w:r>
    </w:p>
    <w:p>
      <w:pPr>
        <w:pStyle w:val="Heading1"/>
      </w:pPr>
      <w:r>
        <w:rPr>
          <w:color w:val="17324D"/>
        </w:rPr>
        <w:t>Entites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Entite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Utilisateur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Compte avec email, pseudo et mot de passe hache.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Profil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Informations sociales et e-sport de l'utilisateur.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Jeu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Catalogue des jeux disponibles.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UtilisateurJeu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Association entre un utilisateur et un jeu.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Mise en relation entre deux utilisateurs.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 prive entre deux utilisateurs.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Notification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Information envoyee a un utilisateur.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Activite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Trace technique d'une action utilisateur.</w:t>
            </w:r>
          </w:p>
        </w:tc>
      </w:tr>
    </w:tbl>
    <w:p/>
    <w:p>
      <w:pPr>
        <w:pStyle w:val="Heading1"/>
      </w:pPr>
      <w:r>
        <w:rPr>
          <w:color w:val="17324D"/>
        </w:rPr>
        <w:t>Cardinalites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Relation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Cardinalite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Utilisateur - Profil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1,1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utilisateur possede un seul profil.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Utilisateur - Jeu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N,N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joueur peut jouer a plusieurs jeux.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Utilisateur - Match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1,N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joueur peut avoir plusieurs matchs.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Utilisateur - Message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1,N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joueur peut envoyer et recevoir plusieurs messages.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Utilisateur - Notification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1,N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 joueur peut recevoir plusieurs notifications.</w:t>
            </w:r>
          </w:p>
        </w:tc>
      </w:tr>
    </w:tbl>
    <w:p/>
    <w:p>
      <w:pPr>
        <w:pStyle w:val="Heading1"/>
      </w:pPr>
      <w:r>
        <w:rPr>
          <w:color w:val="17324D"/>
        </w:rPr>
        <w:t>Passage au MLD</w:t>
      </w:r>
    </w:p>
    <w:p>
      <w:pPr>
        <w:pStyle w:val="ListBullet"/>
      </w:pPr>
      <w:r>
        <w:t>Ajout de cles primaires `id`.</w:t>
      </w:r>
    </w:p>
    <w:p>
      <w:pPr>
        <w:pStyle w:val="ListBullet"/>
      </w:pPr>
      <w:r>
        <w:t>Ajout de cles etrangeres vers `users` et `games`.</w:t>
      </w:r>
    </w:p>
    <w:p>
      <w:pPr>
        <w:pStyle w:val="ListBullet"/>
      </w:pPr>
      <w:r>
        <w:t>Creation de `user_games` pour la relation N-N.</w:t>
      </w:r>
    </w:p>
    <w:p>
      <w:pPr>
        <w:pStyle w:val="ListBullet"/>
      </w:pPr>
      <w:r>
        <w:t>Contrainte unique `(user_id, game_id)`.</w:t>
      </w:r>
    </w:p>
    <w:p>
      <w:pPr>
        <w:pStyle w:val="ListBullet"/>
      </w:pPr>
      <w:r>
        <w:t>Index SQL pour ameliorer les recherches.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</w:tcPr>
          <w:p>
            <w:r/>
            <w:r>
              <w:rPr>
                <w:b/>
                <w:color w:val="17324D"/>
              </w:rPr>
              <w:t>Fichiers associes</w:t>
            </w:r>
            <w:r>
              <w:br/>
              <w:t>MCD Mermaid : docs/03_conception/mcd.mmd ; MLD Mermaid : docs/03_conception/mld.mmd ; Schema SQL : deploy/docker/mysql-init/00_schema.sql.</w:t>
            </w:r>
          </w:p>
        </w:tc>
      </w:tr>
    </w:tbl>
    <w:p/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Explication MCD MLD GameConnect</dc:title>
  <dc:subject>Livrable examen BTS SIO SLAM</dc:subject>
  <dc:creator>Equipe GameConnect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