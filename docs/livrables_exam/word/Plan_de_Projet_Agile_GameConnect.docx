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8"/>
        </w:rPr>
        <w:t>Plan de projet agile</w:t>
      </w:r>
    </w:p>
    <w:p>
      <w:pPr>
        <w:jc w:val="center"/>
      </w:pPr>
      <w:r>
        <w:rPr>
          <w:color w:val="1F4E79"/>
          <w:sz w:val="26"/>
        </w:rPr>
        <w:t>GameConnect - BTS SIO SLAM</w:t>
      </w:r>
    </w:p>
    <w:p/>
    <w:p>
      <w:pPr>
        <w:pStyle w:val="Heading1"/>
      </w:pPr>
      <w:r>
        <w:rPr>
          <w:color w:val="17324D"/>
        </w:rPr>
        <w:t>Methode</w:t>
      </w:r>
    </w:p>
    <w:p>
      <w:r>
        <w:t>Le projet peut etre presente avec une methode agile simplifiee de type Scrum/Kanban. Les taches sont suivies dans Trello et decoupees en user stories.</w:t>
      </w:r>
    </w:p>
    <w:p>
      <w:pPr>
        <w:pStyle w:val="Heading1"/>
      </w:pPr>
      <w:r>
        <w:rPr>
          <w:color w:val="17324D"/>
        </w:rP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Responsabilite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Product owner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Priorise les besoins et valide les fonctionnalites.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Developpeur backend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API FastAPI, securite, base de donnees.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Developpeur frontend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Interfaces React, services Axios, tests UI.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Testeur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Scenarios de tests et validation fonctionnelle.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DevOps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Docker, variables d'environnement et deploiement.</w:t>
            </w:r>
          </w:p>
        </w:tc>
      </w:tr>
    </w:tbl>
    <w:p/>
    <w:p>
      <w:pPr>
        <w:pStyle w:val="Heading1"/>
      </w:pPr>
      <w:r>
        <w:rPr>
          <w:color w:val="17324D"/>
        </w:rPr>
        <w:t>Backlog par 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Lot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Contenu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Lot 1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Authentification, compte utilisateur, JWT.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Lot 2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Profil joueur et catalogue de jeux.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Lot 3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Matching et acceptation/refus.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Lot 4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Messagerie et notifications.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Lot 5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Statistiques, recherche et activite.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Moyenne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Lot 6</w:t>
            </w:r>
          </w:p>
        </w:tc>
        <w:tc>
          <w:tcPr>
            <w:tcW w:type="dxa" w:w="566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Docker, tests et documentation.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Haute</w:t>
            </w:r>
          </w:p>
        </w:tc>
      </w:tr>
    </w:tbl>
    <w:p/>
    <w:p>
      <w:pPr>
        <w:pStyle w:val="Heading1"/>
      </w:pPr>
      <w:r>
        <w:rPr>
          <w:color w:val="17324D"/>
        </w:rPr>
        <w:t>Definition of Done</w:t>
      </w:r>
    </w:p>
    <w:p>
      <w:pPr>
        <w:pStyle w:val="ListBullet"/>
      </w:pPr>
      <w:r>
        <w:t>Le code est integre au projet.</w:t>
      </w:r>
    </w:p>
    <w:p>
      <w:pPr>
        <w:pStyle w:val="ListBullet"/>
      </w:pPr>
      <w:r>
        <w:t>Les donnees sont sauvegardees correctement.</w:t>
      </w:r>
    </w:p>
    <w:p>
      <w:pPr>
        <w:pStyle w:val="ListBullet"/>
      </w:pPr>
      <w:r>
        <w:t>Les erreurs principales sont gerees.</w:t>
      </w:r>
    </w:p>
    <w:p>
      <w:pPr>
        <w:pStyle w:val="ListBullet"/>
      </w:pPr>
      <w:r>
        <w:t>La fonctionnalite est testee.</w:t>
      </w:r>
    </w:p>
    <w:p>
      <w:pPr>
        <w:pStyle w:val="ListBullet"/>
      </w:pPr>
      <w:r>
        <w:t>La documentation est mise a jour si necessaire.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projet agile GameConnect</dc:title>
  <dc:subject>Livrable examen BTS SIO SLAM</dc:subject>
  <dc:creator>Equipe GameConnect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