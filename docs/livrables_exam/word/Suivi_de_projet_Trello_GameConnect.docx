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24D"/>
          <w:sz w:val="48"/>
        </w:rPr>
        <w:t>Suivi de projet Trello</w:t>
      </w:r>
    </w:p>
    <w:p>
      <w:pPr>
        <w:jc w:val="center"/>
      </w:pPr>
      <w:r>
        <w:rPr>
          <w:color w:val="1F4E79"/>
          <w:sz w:val="26"/>
        </w:rPr>
        <w:t>GameConnect - BTS SIO SLAM</w:t>
      </w:r>
    </w:p>
    <w:p/>
    <w:p>
      <w:pPr>
        <w:pStyle w:val="Heading1"/>
      </w:pPr>
      <w:r>
        <w:rPr>
          <w:color w:val="17324D"/>
        </w:rPr>
        <w:t>Objectif</w:t>
      </w:r>
    </w:p>
    <w:p>
      <w:r>
        <w:t>Le suivi de projet permet de visualiser l'avancement des taches, les priorites et la progression du projet GameConnect.</w:t>
      </w:r>
    </w:p>
    <w:p>
      <w:pPr>
        <w:pStyle w:val="Heading1"/>
      </w:pPr>
      <w:r>
        <w:rPr>
          <w:color w:val="17324D"/>
        </w:rPr>
        <w:t>Lien de suivi</w:t>
      </w:r>
    </w:p>
    <w:p>
      <w:r>
        <w:t>https://trello.com/b/QJRSOkjn/agile-scrum-gameconnect</w:t>
      </w:r>
    </w:p>
    <w:p>
      <w:pPr>
        <w:pStyle w:val="Heading1"/>
      </w:pPr>
      <w:r>
        <w:rPr>
          <w:color w:val="17324D"/>
        </w:rPr>
        <w:t>Organisation du tableau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Colonne</w:t>
            </w:r>
          </w:p>
        </w:tc>
        <w:tc>
          <w:tcPr>
            <w:tcW w:type="dxa" w:w="6803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Utilite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Backlog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Idees, besoins et user stories non commencees.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 faire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Taches selectionnees pour l'iteration en cours.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En cours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Taches en developpement ou en redaction.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Tests / validation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Taches terminees techniquement mais a verifier.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Termine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Taches validees et integrees.</w:t>
            </w:r>
          </w:p>
        </w:tc>
      </w:tr>
    </w:tbl>
    <w:p/>
    <w:p>
      <w:pPr>
        <w:pStyle w:val="Heading1"/>
      </w:pPr>
      <w:r>
        <w:rPr>
          <w:color w:val="17324D"/>
        </w:rPr>
        <w:t>Exemples de cartes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4535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Carte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Priorite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Creation du compte utilisateur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Fonctionnalite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Haute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Connexion JWT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Fonctionnalite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Haute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Ajout d'un jeu au profil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Fonctionnalite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Haute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Calcul du score de matching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Fonctionnalite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Haute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Messagerie entre matchs acceptes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Fonctionnalite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Moyenne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Schema MySQL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Base de donnees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Haute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Tests frontend Jest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Test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Moyenne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Deploiement Docker Compose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Deploiement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Haute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3F8"/>
          </w:tcPr>
          <w:p>
            <w:r/>
            <w:r>
              <w:rPr>
                <w:b/>
                <w:color w:val="17324D"/>
              </w:rPr>
              <w:t>Utilisation a l'examen</w:t>
            </w:r>
            <w:r>
              <w:br/>
              <w:t>Ce livrable montre la methode de travail, la repartition des taches, les priorites et l'avancement du projet.</w:t>
            </w:r>
          </w:p>
        </w:tc>
      </w:tr>
    </w:tbl>
    <w:p/>
    <w:sectPr w:rsidR="00FC693F" w:rsidRPr="0006063C" w:rsidSect="00034616"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Suivi de projet Trello GameConnect</dc:title>
  <dc:subject>Livrable examen BTS SIO SLAM</dc:subject>
  <dc:creator>Equipe GameConnect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